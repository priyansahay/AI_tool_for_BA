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Tool for Business Analytics - Project Overview</w:t>
      </w:r>
    </w:p>
    <w:p>
      <w:pPr>
        <w:pStyle w:val="Heading2"/>
      </w:pPr>
      <w:r>
        <w:t>1. Project Summary</w:t>
      </w:r>
    </w:p>
    <w:p>
      <w:r>
        <w:t>This project is an AI-powered business analytics toolkit designed to ingest sales data, clean it, engineer features, and generate actionable insights. It combines traditional machine learning models for forecasting, segmentation, churn prediction, and anomaly detection with a retrieval-augmented generation (RAG) chatbot powered by a large language model.</w:t>
      </w:r>
    </w:p>
    <w:p>
      <w:pPr>
        <w:pStyle w:val="Heading2"/>
      </w:pPr>
      <w:r>
        <w:t>2. Core Capabilities</w:t>
      </w:r>
    </w:p>
    <w:p>
      <w:r>
        <w:t>The solution provides the following business intelligence capabilities:</w:t>
      </w:r>
    </w:p>
    <w:p>
      <w:pPr>
        <w:pStyle w:val="ListBullet"/>
      </w:pPr>
      <w:r>
        <w:t>- Data ingestion and cleaning pipeline</w:t>
      </w:r>
    </w:p>
    <w:p>
      <w:pPr>
        <w:pStyle w:val="ListBullet"/>
      </w:pPr>
      <w:r>
        <w:t>- Feature engineering for customer, sales, and churn analytics</w:t>
      </w:r>
    </w:p>
    <w:p>
      <w:pPr>
        <w:pStyle w:val="ListBullet"/>
      </w:pPr>
      <w:r>
        <w:t>- Customer segmentation using K-Means clustering</w:t>
      </w:r>
    </w:p>
    <w:p>
      <w:pPr>
        <w:pStyle w:val="ListBullet"/>
      </w:pPr>
      <w:r>
        <w:t>- Sales forecasting using XGBoost regression</w:t>
      </w:r>
    </w:p>
    <w:p>
      <w:pPr>
        <w:pStyle w:val="ListBullet"/>
      </w:pPr>
      <w:r>
        <w:t>- Customer churn prediction using Random Forest classification</w:t>
      </w:r>
    </w:p>
    <w:p>
      <w:pPr>
        <w:pStyle w:val="ListBullet"/>
      </w:pPr>
      <w:r>
        <w:t>- Anomaly detection using Isolation Forest</w:t>
      </w:r>
    </w:p>
    <w:p>
      <w:pPr>
        <w:pStyle w:val="ListBullet"/>
      </w:pPr>
      <w:r>
        <w:t>- Executive report generation</w:t>
      </w:r>
    </w:p>
    <w:p>
      <w:pPr>
        <w:pStyle w:val="ListBullet"/>
      </w:pPr>
      <w:r>
        <w:t>- RAG-powered business chatbot using semantic search and Gemini LLM integration</w:t>
      </w:r>
    </w:p>
    <w:p>
      <w:pPr>
        <w:pStyle w:val="Heading2"/>
      </w:pPr>
      <w:r>
        <w:t>3. Architecture</w:t>
      </w:r>
    </w:p>
    <w:p>
      <w:r>
        <w:t>The project architecture is organized into modular data, model, and inference layers. The main execution flow is contained in main.py, while the Streamlit application provides a user-facing interface.</w:t>
      </w:r>
    </w:p>
    <w:p>
      <w:pPr>
        <w:pStyle w:val="Heading3"/>
      </w:pPr>
      <w:r>
        <w:t>3.1 Data Layer</w:t>
      </w:r>
    </w:p>
    <w:p>
      <w:r>
        <w:t>Raw sales and customer transaction data is read from configurable paths and cleaned using rules such as duplicate removal, cancelled invoice removal, negative quantity filtering, and revenue computation. Feature engineering extracts RFM, customer behavior, churn labels, and aggregated daily sales.</w:t>
      </w:r>
    </w:p>
    <w:p>
      <w:pPr>
        <w:pStyle w:val="Heading3"/>
      </w:pPr>
      <w:r>
        <w:t>3.2 Modeling Layer</w:t>
      </w:r>
    </w:p>
    <w:p>
      <w:r>
        <w:t>Each analytical component has its own pipeline:</w:t>
      </w:r>
    </w:p>
    <w:p>
      <w:pPr>
        <w:pStyle w:val="ListBullet"/>
      </w:pPr>
      <w:r>
        <w:t>- Customer Segmentation: Uses KMeans clustering on Recency, Frequency, Monetary features and labels clusters as VIP, Loyal, Regular, and At Risk.</w:t>
      </w:r>
    </w:p>
    <w:p>
      <w:pPr>
        <w:pStyle w:val="ListBullet"/>
      </w:pPr>
      <w:r>
        <w:t>- Sales Forecasting: Trains an XGBRegressor on lagged revenue features and time features to forecast next-day revenue.</w:t>
      </w:r>
    </w:p>
    <w:p>
      <w:pPr>
        <w:pStyle w:val="ListBullet"/>
      </w:pPr>
      <w:r>
        <w:t>- Churn Prediction: Builds a RandomForestClassifier to predict customer churn probability and risk levels from engineered customer features.</w:t>
      </w:r>
    </w:p>
    <w:p>
      <w:pPr>
        <w:pStyle w:val="ListBullet"/>
      </w:pPr>
      <w:r>
        <w:t>- Anomaly Detection: Applies IsolationForest to daily revenue, order, and customer activity to detect anomalous days.</w:t>
      </w:r>
    </w:p>
    <w:p>
      <w:pPr>
        <w:pStyle w:val="Heading3"/>
      </w:pPr>
      <w:r>
        <w:t>3.3 Reporting and RAG Chatbot Layer</w:t>
      </w:r>
    </w:p>
    <w:p>
      <w:r>
        <w:t>A report generation pipeline aggregates forecast, segment, churn, and anomaly metrics into an executive summary. The RAG pipeline creates semantic embeddings of report sections and stores them in a FAISS vector index. This enables the chatbot to retrieve relevant business context and answer questions through the Gemini language model.</w:t>
      </w:r>
    </w:p>
    <w:p>
      <w:pPr>
        <w:pStyle w:val="Heading2"/>
      </w:pPr>
      <w:r>
        <w:t>4. Package Usage</w:t>
      </w:r>
    </w:p>
    <w:p>
      <w:r>
        <w:t>The project uses the following Python packages:</w:t>
      </w:r>
    </w:p>
    <w:p>
      <w:pPr>
        <w:pStyle w:val="ListBullet"/>
      </w:pPr>
      <w:r>
        <w:t>- pandas - data manipulation and CSV handling</w:t>
      </w:r>
    </w:p>
    <w:p>
      <w:pPr>
        <w:pStyle w:val="ListBullet"/>
      </w:pPr>
      <w:r>
        <w:t>- plotly - interactive visualizations</w:t>
      </w:r>
    </w:p>
    <w:p>
      <w:pPr>
        <w:pStyle w:val="ListBullet"/>
      </w:pPr>
      <w:r>
        <w:t>- scikit-learn - machine learning models and preprocessing</w:t>
      </w:r>
    </w:p>
    <w:p>
      <w:pPr>
        <w:pStyle w:val="ListBullet"/>
      </w:pPr>
      <w:r>
        <w:t>- joblib - model serialization</w:t>
      </w:r>
    </w:p>
    <w:p>
      <w:pPr>
        <w:pStyle w:val="ListBullet"/>
      </w:pPr>
      <w:r>
        <w:t>- xgboost - gradient boosting regression for forecasting</w:t>
      </w:r>
    </w:p>
    <w:p>
      <w:pPr>
        <w:pStyle w:val="ListBullet"/>
      </w:pPr>
      <w:r>
        <w:t>- libomp - required by XGBoost for parallel processing</w:t>
      </w:r>
    </w:p>
    <w:p>
      <w:pPr>
        <w:pStyle w:val="ListBullet"/>
      </w:pPr>
      <w:r>
        <w:t>- faiss-cpu - semantic vector search index for RAG</w:t>
      </w:r>
    </w:p>
    <w:p>
      <w:pPr>
        <w:pStyle w:val="ListBullet"/>
      </w:pPr>
      <w:r>
        <w:t>- sentence-transformers - text embedding generation</w:t>
      </w:r>
    </w:p>
    <w:p>
      <w:pPr>
        <w:pStyle w:val="ListBullet"/>
      </w:pPr>
      <w:r>
        <w:t>- python-docx - DOCX document generation</w:t>
      </w:r>
    </w:p>
    <w:p>
      <w:pPr>
        <w:pStyle w:val="ListBullet"/>
      </w:pPr>
      <w:r>
        <w:t>- streamlit - web application UI</w:t>
      </w:r>
    </w:p>
    <w:p>
      <w:pPr>
        <w:pStyle w:val="ListBullet"/>
      </w:pPr>
      <w:r>
        <w:t>- python-dotenv - environment variable loading</w:t>
      </w:r>
    </w:p>
    <w:p>
      <w:pPr>
        <w:pStyle w:val="ListBullet"/>
      </w:pPr>
      <w:r>
        <w:t>- google-genai - Gemini LLM client integration</w:t>
      </w:r>
    </w:p>
    <w:p>
      <w:pPr>
        <w:pStyle w:val="Heading2"/>
      </w:pPr>
      <w:r>
        <w:t>5. Project Components and Files</w:t>
      </w:r>
    </w:p>
    <w:p>
      <w:r>
        <w:t>Key source files and their roles:</w:t>
      </w:r>
    </w:p>
    <w:p>
      <w:pPr>
        <w:pStyle w:val="ListBullet"/>
      </w:pPr>
      <w:r>
        <w:t>- main.py: Primary orchestration of data ingestion, cleaning, feature engineering, modeling, reporting, and RAG pipeline.</w:t>
      </w:r>
    </w:p>
    <w:p>
      <w:pPr>
        <w:pStyle w:val="ListBullet"/>
      </w:pPr>
      <w:r>
        <w:t>- app/streamlit_app.py: Streamlit application entrypoint that loads data and enables the business chatbot.</w:t>
      </w:r>
    </w:p>
    <w:p>
      <w:pPr>
        <w:pStyle w:val="ListBullet"/>
      </w:pPr>
      <w:r>
        <w:t>- src/data_cleaning.py: Data cleaning and preprocessing functions.</w:t>
      </w:r>
    </w:p>
    <w:p>
      <w:pPr>
        <w:pStyle w:val="ListBullet"/>
      </w:pPr>
      <w:r>
        <w:t>- src/feature_engineering.py: Derives RFM, customer, churn, and sales aggregation features.</w:t>
      </w:r>
    </w:p>
    <w:p>
      <w:pPr>
        <w:pStyle w:val="ListBullet"/>
      </w:pPr>
      <w:r>
        <w:t>- src/customer_segmentation.py: Segmentation pipeline using KMeans clustering.</w:t>
      </w:r>
    </w:p>
    <w:p>
      <w:pPr>
        <w:pStyle w:val="ListBullet"/>
      </w:pPr>
      <w:r>
        <w:t>- src/sales_forecasting.py: Sales forecasting pipeline using XGBoost.</w:t>
      </w:r>
    </w:p>
    <w:p>
      <w:pPr>
        <w:pStyle w:val="ListBullet"/>
      </w:pPr>
      <w:r>
        <w:t>- src/churn_prediction.py: Churn prediction pipeline using Random Forest.</w:t>
      </w:r>
    </w:p>
    <w:p>
      <w:pPr>
        <w:pStyle w:val="ListBullet"/>
      </w:pPr>
      <w:r>
        <w:t>- src/anomoly_detection.py: Anomaly detection pipeline using Isolation Forest.</w:t>
      </w:r>
    </w:p>
    <w:p>
      <w:pPr>
        <w:pStyle w:val="ListBullet"/>
      </w:pPr>
      <w:r>
        <w:t>- src/report_generator.py: Executive report builder and saving logic.</w:t>
      </w:r>
    </w:p>
    <w:p>
      <w:pPr>
        <w:pStyle w:val="ListBullet"/>
      </w:pPr>
      <w:r>
        <w:t>- src/rag_pipeline.py: RAG ingestion, embedding, vector store creation, and retrieval.</w:t>
      </w:r>
    </w:p>
    <w:p>
      <w:pPr>
        <w:pStyle w:val="ListBullet"/>
      </w:pPr>
      <w:r>
        <w:t>- src/business_chatbot.py: Chatbot orchestration that builds prompts and calls Gemini.</w:t>
      </w:r>
    </w:p>
    <w:p>
      <w:pPr>
        <w:pStyle w:val="ListBullet"/>
      </w:pPr>
      <w:r>
        <w:t>- src/gemini_client.py: Gemini API client initialization.</w:t>
      </w:r>
    </w:p>
    <w:p>
      <w:pPr>
        <w:pStyle w:val="Heading2"/>
      </w:pPr>
      <w:r>
        <w:t>6. Execution Flow</w:t>
      </w:r>
    </w:p>
    <w:p>
      <w:pPr>
        <w:pStyle w:val="ListNumber"/>
      </w:pPr>
      <w:r>
        <w:t>- Load raw dataset or existing cleaned dataset.</w:t>
      </w:r>
    </w:p>
    <w:p>
      <w:pPr>
        <w:pStyle w:val="ListNumber"/>
      </w:pPr>
      <w:r>
        <w:t>- Perform exploratory data analysis and visualizations.</w:t>
      </w:r>
    </w:p>
    <w:p>
      <w:pPr>
        <w:pStyle w:val="ListNumber"/>
      </w:pPr>
      <w:r>
        <w:t>- Engineer features and save derived datasets.</w:t>
      </w:r>
    </w:p>
    <w:p>
      <w:pPr>
        <w:pStyle w:val="ListNumber"/>
      </w:pPr>
      <w:r>
        <w:t>- Train and persist segmentation, forecasting, churn, and anomaly models.</w:t>
      </w:r>
    </w:p>
    <w:p>
      <w:pPr>
        <w:pStyle w:val="ListNumber"/>
      </w:pPr>
      <w:r>
        <w:t>- Generate an executive report from aggregated business metrics.</w:t>
      </w:r>
    </w:p>
    <w:p>
      <w:pPr>
        <w:pStyle w:val="ListNumber"/>
      </w:pPr>
      <w:r>
        <w:t>- Ingest report sections into a FAISS vector store for semantic retrieval.</w:t>
      </w:r>
    </w:p>
    <w:p>
      <w:pPr>
        <w:pStyle w:val="ListNumber"/>
      </w:pPr>
      <w:r>
        <w:t>- Answer business queries through the chatbot using retrieved context and Gemini LLM generation.</w:t>
      </w:r>
    </w:p>
    <w:p>
      <w:pPr>
        <w:pStyle w:val="Heading2"/>
      </w:pPr>
      <w:r>
        <w:t>7. Architecture Diagram (Conceptual)</w:t>
      </w:r>
    </w:p>
    <w:p>
      <w:r>
        <w:t>Data Source -&gt; Data Cleaning -&gt; Feature Engineering -&gt; Analytical Models -&gt; Report Generation -&gt; RAG/LLM Chatbot</w:t>
      </w:r>
    </w:p>
    <w:p>
      <w:pPr>
        <w:pStyle w:val="Heading2"/>
      </w:pPr>
      <w:r>
        <w:t>8. Environment Configuration</w:t>
      </w:r>
    </w:p>
    <w:p>
      <w:r>
        <w:t>Environment variables are loaded via .env and include file paths for raw data, cleaned data, feature sets, saved models, and API keys for Gemini.</w:t>
      </w:r>
    </w:p>
    <w:p>
      <w:pPr>
        <w:pStyle w:val="Heading2"/>
      </w:pPr>
      <w:r>
        <w:t>9. Notes</w:t>
      </w:r>
    </w:p>
    <w:p>
      <w:r>
        <w:t>The current codebase uses both traditional ML and generative AI. The Streamlit app provides a modern UI, while the RAG pipeline enables context-aware business questioning.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